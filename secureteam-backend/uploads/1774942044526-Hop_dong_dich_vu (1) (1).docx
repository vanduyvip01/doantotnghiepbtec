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2556D" w14:textId="77777777" w:rsidR="0089067B" w:rsidRDefault="000B1BF8">
      <w:pPr>
        <w:jc w:val="center"/>
      </w:pPr>
      <w:r>
        <w:rPr>
          <w:b/>
          <w:sz w:val="26"/>
        </w:rPr>
        <w:t>C</w:t>
      </w:r>
      <w:r>
        <w:rPr>
          <w:b/>
          <w:sz w:val="26"/>
        </w:rPr>
        <w:t>Ộ</w:t>
      </w:r>
      <w:r>
        <w:rPr>
          <w:b/>
          <w:sz w:val="26"/>
        </w:rPr>
        <w:t>NG HÒA XÃ H</w:t>
      </w:r>
      <w:r>
        <w:rPr>
          <w:b/>
          <w:sz w:val="26"/>
        </w:rPr>
        <w:t>Ộ</w:t>
      </w:r>
      <w:r>
        <w:rPr>
          <w:b/>
          <w:sz w:val="26"/>
        </w:rPr>
        <w:t>I CH</w:t>
      </w:r>
      <w:r>
        <w:rPr>
          <w:b/>
          <w:sz w:val="26"/>
        </w:rPr>
        <w:t>Ủ</w:t>
      </w:r>
      <w:r>
        <w:rPr>
          <w:b/>
          <w:sz w:val="26"/>
        </w:rPr>
        <w:t xml:space="preserve"> NGHĨA VI</w:t>
      </w:r>
      <w:r>
        <w:rPr>
          <w:b/>
          <w:sz w:val="26"/>
        </w:rPr>
        <w:t>Ệ</w:t>
      </w:r>
      <w:r>
        <w:rPr>
          <w:b/>
          <w:sz w:val="26"/>
        </w:rPr>
        <w:t>T NAM</w:t>
      </w:r>
      <w:r>
        <w:rPr>
          <w:b/>
          <w:sz w:val="26"/>
        </w:rPr>
        <w:br/>
      </w:r>
    </w:p>
    <w:p w14:paraId="0F63FD55" w14:textId="77777777" w:rsidR="0089067B" w:rsidRDefault="000B1BF8">
      <w:pPr>
        <w:jc w:val="center"/>
      </w:pPr>
      <w:r>
        <w:rPr>
          <w:i/>
        </w:rPr>
        <w:t>Đ</w:t>
      </w:r>
      <w:r>
        <w:rPr>
          <w:i/>
        </w:rPr>
        <w:t>ộ</w:t>
      </w:r>
      <w:r>
        <w:rPr>
          <w:i/>
        </w:rPr>
        <w:t>c l</w:t>
      </w:r>
      <w:r>
        <w:rPr>
          <w:i/>
        </w:rPr>
        <w:t>ậ</w:t>
      </w:r>
      <w:r>
        <w:rPr>
          <w:i/>
        </w:rPr>
        <w:t>p - T</w:t>
      </w:r>
      <w:r>
        <w:rPr>
          <w:i/>
        </w:rPr>
        <w:t>ự</w:t>
      </w:r>
      <w:r>
        <w:rPr>
          <w:i/>
        </w:rPr>
        <w:t xml:space="preserve"> do - H</w:t>
      </w:r>
      <w:r>
        <w:rPr>
          <w:i/>
        </w:rPr>
        <w:t>ạ</w:t>
      </w:r>
      <w:r>
        <w:rPr>
          <w:i/>
        </w:rPr>
        <w:t>nh phúc</w:t>
      </w:r>
      <w:r>
        <w:rPr>
          <w:i/>
        </w:rPr>
        <w:br/>
      </w:r>
    </w:p>
    <w:p w14:paraId="09FA6B57" w14:textId="77777777" w:rsidR="0089067B" w:rsidRDefault="000B1BF8">
      <w:pPr>
        <w:jc w:val="right"/>
      </w:pPr>
      <w:r>
        <w:t>Hà N</w:t>
      </w:r>
      <w:r>
        <w:t>ộ</w:t>
      </w:r>
      <w:r>
        <w:t>i, ngày ..... tháng ..... năm 20.....</w:t>
      </w:r>
    </w:p>
    <w:p w14:paraId="66F4AAB1" w14:textId="77777777" w:rsidR="0089067B" w:rsidRDefault="000B1BF8">
      <w:pPr>
        <w:jc w:val="center"/>
      </w:pPr>
      <w:r>
        <w:rPr>
          <w:b/>
          <w:sz w:val="28"/>
        </w:rPr>
        <w:br/>
        <w:t>H</w:t>
      </w:r>
      <w:r>
        <w:rPr>
          <w:b/>
          <w:sz w:val="28"/>
        </w:rPr>
        <w:t>Ợ</w:t>
      </w:r>
      <w:r>
        <w:rPr>
          <w:b/>
          <w:sz w:val="28"/>
        </w:rPr>
        <w:t>P Đ</w:t>
      </w:r>
      <w:r>
        <w:rPr>
          <w:b/>
          <w:sz w:val="28"/>
        </w:rPr>
        <w:t>Ồ</w:t>
      </w:r>
      <w:r>
        <w:rPr>
          <w:b/>
          <w:sz w:val="28"/>
        </w:rPr>
        <w:t>NG D</w:t>
      </w:r>
      <w:r>
        <w:rPr>
          <w:b/>
          <w:sz w:val="28"/>
        </w:rPr>
        <w:t>Ị</w:t>
      </w:r>
      <w:r>
        <w:rPr>
          <w:b/>
          <w:sz w:val="28"/>
        </w:rPr>
        <w:t>CH V</w:t>
      </w:r>
      <w:r>
        <w:rPr>
          <w:b/>
          <w:sz w:val="28"/>
        </w:rPr>
        <w:t>Ụ</w:t>
      </w:r>
      <w:r>
        <w:rPr>
          <w:b/>
          <w:sz w:val="28"/>
        </w:rPr>
        <w:br/>
      </w:r>
    </w:p>
    <w:p w14:paraId="53452A15" w14:textId="77777777" w:rsidR="0089067B" w:rsidRDefault="000B1BF8">
      <w:pPr>
        <w:jc w:val="center"/>
      </w:pPr>
      <w:r>
        <w:t>(S</w:t>
      </w:r>
      <w:r>
        <w:t>ố</w:t>
      </w:r>
      <w:r>
        <w:t>: ...../20...../HĐDV-DKKD)</w:t>
      </w:r>
      <w:r>
        <w:br/>
      </w:r>
    </w:p>
    <w:p w14:paraId="1F6C430B" w14:textId="77777777" w:rsidR="0089067B" w:rsidRDefault="000B1BF8">
      <w:r>
        <w:rPr>
          <w:b/>
        </w:rPr>
        <w:br/>
        <w:t>Bên A (Bên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>):</w:t>
      </w:r>
    </w:p>
    <w:p w14:paraId="1754C78D" w14:textId="77777777" w:rsidR="0089067B" w:rsidRDefault="000B1BF8">
      <w:r>
        <w:t>H</w:t>
      </w:r>
      <w:r>
        <w:t>ọ</w:t>
      </w:r>
      <w:r>
        <w:t xml:space="preserve"> và tên: </w:t>
      </w:r>
      <w:r>
        <w:t>.............................................................</w:t>
      </w:r>
    </w:p>
    <w:p w14:paraId="2A783BCC" w14:textId="77777777" w:rsidR="0089067B" w:rsidRDefault="000B1BF8">
      <w:r>
        <w:t>Đ</w:t>
      </w:r>
      <w:r>
        <w:t>ị</w:t>
      </w:r>
      <w:r>
        <w:t>a ch</w:t>
      </w:r>
      <w:r>
        <w:t>ỉ</w:t>
      </w:r>
      <w:r>
        <w:t>: ...............................................................</w:t>
      </w:r>
    </w:p>
    <w:p w14:paraId="619AD733" w14:textId="77777777" w:rsidR="0089067B" w:rsidRDefault="000B1BF8">
      <w:r>
        <w:t>CMND/CCCD: ..........................  C</w:t>
      </w:r>
      <w:r>
        <w:t>ấ</w:t>
      </w:r>
      <w:r>
        <w:t>p ngày: ......................</w:t>
      </w:r>
    </w:p>
    <w:p w14:paraId="0C3EB46B" w14:textId="77777777" w:rsidR="0089067B" w:rsidRDefault="000B1BF8">
      <w:r>
        <w:t>Cơ quan c</w:t>
      </w:r>
      <w:r>
        <w:t>ấ</w:t>
      </w:r>
      <w:r>
        <w:t>p: ....................................</w:t>
      </w:r>
      <w:r>
        <w:t>.......................</w:t>
      </w:r>
    </w:p>
    <w:p w14:paraId="5C9C2E22" w14:textId="77777777" w:rsidR="0089067B" w:rsidRDefault="000B1BF8">
      <w:r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i: ........................  Email: ........................</w:t>
      </w:r>
    </w:p>
    <w:p w14:paraId="6EA2B035" w14:textId="77777777" w:rsidR="0089067B" w:rsidRDefault="000B1BF8">
      <w:r>
        <w:rPr>
          <w:b/>
        </w:rPr>
        <w:br/>
        <w:t>Bên B (Bên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>):</w:t>
      </w:r>
    </w:p>
    <w:p w14:paraId="724EC3A2" w14:textId="3AC7BE2F" w:rsidR="0089067B" w:rsidRDefault="000B1BF8">
      <w:r>
        <w:t>Công ty: ………………………………….</w:t>
      </w:r>
    </w:p>
    <w:p w14:paraId="52B40AB9" w14:textId="7D7DC1ED" w:rsidR="0089067B" w:rsidRDefault="000B1BF8">
      <w:r>
        <w:t>Mã s</w:t>
      </w:r>
      <w:r>
        <w:t>ố</w:t>
      </w:r>
      <w:r>
        <w:t xml:space="preserve"> doanh nghi</w:t>
      </w:r>
      <w:r>
        <w:t>ệ</w:t>
      </w:r>
      <w:r>
        <w:t>p: ……………………………………..</w:t>
      </w:r>
    </w:p>
    <w:p w14:paraId="600C3232" w14:textId="33BFEC78" w:rsidR="0089067B" w:rsidRDefault="000B1BF8">
      <w:r>
        <w:t>Đ</w:t>
      </w:r>
      <w:r>
        <w:t>ị</w:t>
      </w:r>
      <w:r>
        <w:t>a ch</w:t>
      </w:r>
      <w:r>
        <w:t>ỉ</w:t>
      </w:r>
      <w:r>
        <w:t>: …………………………………</w:t>
      </w:r>
    </w:p>
    <w:p w14:paraId="4EEEA3F2" w14:textId="25B3DBC7" w:rsidR="0089067B" w:rsidRDefault="000B1BF8">
      <w:r>
        <w:t>Văn phòng giao d</w:t>
      </w:r>
      <w:r>
        <w:t>ị</w:t>
      </w:r>
      <w:r>
        <w:t>ch: …………………………………..</w:t>
      </w:r>
    </w:p>
    <w:p w14:paraId="34145774" w14:textId="0E775CAF" w:rsidR="0089067B" w:rsidRDefault="000B1BF8">
      <w:r>
        <w:t>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n: …………………………………….</w:t>
      </w:r>
    </w:p>
    <w:p w14:paraId="0B6BBD22" w14:textId="31F7748F" w:rsidR="0089067B" w:rsidRDefault="000B1BF8">
      <w:r>
        <w:t>Ch</w:t>
      </w:r>
      <w:r>
        <w:t>ứ</w:t>
      </w:r>
      <w:r>
        <w:t>c v</w:t>
      </w:r>
      <w:r>
        <w:t>ụ………………………</w:t>
      </w:r>
    </w:p>
    <w:p w14:paraId="3F437979" w14:textId="1FE19C15" w:rsidR="0089067B" w:rsidRDefault="000B1BF8">
      <w:r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i:………………………………</w:t>
      </w:r>
      <w:r>
        <w:t xml:space="preserve"> </w:t>
      </w:r>
      <w:r>
        <w:t xml:space="preserve">   Email: ……………………………………………</w:t>
      </w:r>
    </w:p>
    <w:p w14:paraId="1A97F2AC" w14:textId="77777777" w:rsidR="0089067B" w:rsidRDefault="000B1BF8">
      <w:r>
        <w:rPr>
          <w:b/>
        </w:rPr>
        <w:br/>
        <w:t>Đi</w:t>
      </w:r>
      <w:r>
        <w:rPr>
          <w:b/>
        </w:rPr>
        <w:t>ề</w:t>
      </w:r>
      <w:r>
        <w:rPr>
          <w:b/>
        </w:rPr>
        <w:t>u 1 - M</w:t>
      </w:r>
      <w:r>
        <w:rPr>
          <w:b/>
        </w:rPr>
        <w:t>ụ</w:t>
      </w:r>
      <w:r>
        <w:rPr>
          <w:b/>
        </w:rPr>
        <w:t>c đích 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ng:</w:t>
      </w:r>
    </w:p>
    <w:p w14:paraId="5245708C" w14:textId="77777777" w:rsidR="0089067B" w:rsidRDefault="000B1BF8">
      <w:r>
        <w:lastRenderedPageBreak/>
        <w:t>Theo yêu c</w:t>
      </w:r>
      <w:r>
        <w:t>ầ</w:t>
      </w:r>
      <w:r>
        <w:t>u c</w:t>
      </w:r>
      <w:r>
        <w:t>ủ</w:t>
      </w:r>
      <w:r>
        <w:t>a Bên A, Bên B nh</w:t>
      </w:r>
      <w:r>
        <w:t>ậ</w:t>
      </w:r>
      <w:r>
        <w:t>n c</w:t>
      </w:r>
      <w:r>
        <w:t>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liên quan đ</w:t>
      </w:r>
      <w:r>
        <w:t>ế</w:t>
      </w:r>
      <w:r>
        <w:t>n đ</w:t>
      </w:r>
      <w:r>
        <w:t>ạ</w:t>
      </w:r>
      <w:r>
        <w:t>i di</w:t>
      </w:r>
      <w:r>
        <w:t>ệ</w:t>
      </w:r>
      <w:r>
        <w:t>n th</w:t>
      </w:r>
      <w:r>
        <w:t>ự</w:t>
      </w:r>
      <w:r>
        <w:t>c hi</w:t>
      </w:r>
      <w:r>
        <w:t>ệ</w:t>
      </w:r>
      <w:r>
        <w:t>n th</w:t>
      </w:r>
      <w:r>
        <w:t>ủ</w:t>
      </w:r>
      <w:r>
        <w:t xml:space="preserve"> t</w:t>
      </w:r>
      <w:r>
        <w:t>ụ</w:t>
      </w:r>
      <w:r>
        <w:t>c đăng ký kinh doanh – thành l</w:t>
      </w:r>
      <w:r>
        <w:t>ậ</w:t>
      </w:r>
      <w:r>
        <w:t>p công ty.</w:t>
      </w:r>
    </w:p>
    <w:p w14:paraId="4CFB9050" w14:textId="77777777" w:rsidR="0089067B" w:rsidRDefault="000B1BF8">
      <w:r>
        <w:rPr>
          <w:b/>
        </w:rPr>
        <w:br/>
        <w:t>Đi</w:t>
      </w:r>
      <w:r>
        <w:rPr>
          <w:b/>
        </w:rPr>
        <w:t>ề</w:t>
      </w:r>
      <w:r>
        <w:rPr>
          <w:b/>
        </w:rPr>
        <w:t>u 2 - Trách nhi</w:t>
      </w:r>
      <w:r>
        <w:rPr>
          <w:b/>
        </w:rPr>
        <w:t>ệ</w:t>
      </w:r>
      <w:r>
        <w:rPr>
          <w:b/>
        </w:rPr>
        <w:t>m c</w:t>
      </w:r>
      <w:r>
        <w:rPr>
          <w:b/>
        </w:rPr>
        <w:t>ủ</w:t>
      </w:r>
      <w:r>
        <w:rPr>
          <w:b/>
        </w:rPr>
        <w:t>a Bên B:</w:t>
      </w:r>
    </w:p>
    <w:p w14:paraId="69DC24A7" w14:textId="77777777" w:rsidR="0089067B" w:rsidRDefault="000B1BF8">
      <w:r>
        <w:t>1. Tư v</w:t>
      </w:r>
      <w:r>
        <w:t>ấ</w:t>
      </w:r>
      <w:r>
        <w:t>n và h</w:t>
      </w:r>
      <w:r>
        <w:t>ỗ</w:t>
      </w:r>
      <w:r>
        <w:t xml:space="preserve"> tr</w:t>
      </w:r>
      <w:r>
        <w:t>ợ</w:t>
      </w:r>
      <w:r>
        <w:t xml:space="preserve"> Bên A các th</w:t>
      </w:r>
      <w:r>
        <w:t>ủ</w:t>
      </w:r>
      <w:r>
        <w:t xml:space="preserve"> t</w:t>
      </w:r>
      <w:r>
        <w:t>ụ</w:t>
      </w:r>
      <w:r>
        <w:t>c pháp lý liên quan.</w:t>
      </w:r>
    </w:p>
    <w:p w14:paraId="3D770178" w14:textId="77777777" w:rsidR="0089067B" w:rsidRDefault="000B1BF8">
      <w:r>
        <w:t>2. So</w:t>
      </w:r>
      <w:r>
        <w:t>ạ</w:t>
      </w:r>
      <w:r>
        <w:t>n th</w:t>
      </w:r>
      <w:r>
        <w:t>ả</w:t>
      </w:r>
      <w:r>
        <w:t>o h</w:t>
      </w:r>
      <w:r>
        <w:t>ồ</w:t>
      </w:r>
      <w:r>
        <w:t xml:space="preserve"> sơ và đ</w:t>
      </w:r>
      <w:r>
        <w:t>ạ</w:t>
      </w:r>
      <w:r>
        <w:t>i di</w:t>
      </w:r>
      <w:r>
        <w:t>ệ</w:t>
      </w:r>
      <w:r>
        <w:t>n n</w:t>
      </w:r>
      <w:r>
        <w:t>ộ</w:t>
      </w:r>
      <w:r>
        <w:t>p h</w:t>
      </w:r>
      <w:r>
        <w:t>ồ</w:t>
      </w:r>
      <w:r>
        <w:t xml:space="preserve"> sơ t</w:t>
      </w:r>
      <w:r>
        <w:t>ạ</w:t>
      </w:r>
      <w:r>
        <w:t>i cơ quan nhà nư</w:t>
      </w:r>
      <w:r>
        <w:t>ớ</w:t>
      </w:r>
      <w:r>
        <w:t>c có th</w:t>
      </w:r>
      <w:r>
        <w:t>ẩ</w:t>
      </w:r>
      <w:r>
        <w:t>m</w:t>
      </w:r>
      <w:r>
        <w:t xml:space="preserve"> quy</w:t>
      </w:r>
      <w:r>
        <w:t>ề</w:t>
      </w:r>
      <w:r>
        <w:t>n.</w:t>
      </w:r>
    </w:p>
    <w:p w14:paraId="19803A87" w14:textId="77777777" w:rsidR="0089067B" w:rsidRDefault="000B1BF8">
      <w:r>
        <w:t>3. Bàn giao k</w:t>
      </w:r>
      <w:r>
        <w:t>ế</w:t>
      </w:r>
      <w:r>
        <w:t>t qu</w:t>
      </w:r>
      <w:r>
        <w:t>ả</w:t>
      </w:r>
      <w:r>
        <w:t xml:space="preserve"> cho Bên A sau khi hoàn t</w:t>
      </w:r>
      <w:r>
        <w:t>ấ</w:t>
      </w:r>
      <w:r>
        <w:t>t th</w:t>
      </w:r>
      <w:r>
        <w:t>ủ</w:t>
      </w:r>
      <w:r>
        <w:t xml:space="preserve"> t</w:t>
      </w:r>
      <w:r>
        <w:t>ụ</w:t>
      </w:r>
      <w:r>
        <w:t>c.</w:t>
      </w:r>
    </w:p>
    <w:p w14:paraId="67521007" w14:textId="77777777" w:rsidR="0089067B" w:rsidRDefault="000B1BF8">
      <w:r>
        <w:rPr>
          <w:b/>
        </w:rPr>
        <w:br/>
        <w:t>Đi</w:t>
      </w:r>
      <w:r>
        <w:rPr>
          <w:b/>
        </w:rPr>
        <w:t>ề</w:t>
      </w:r>
      <w:r>
        <w:rPr>
          <w:b/>
        </w:rPr>
        <w:t>u 3 - Phí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 xml:space="preserve"> và phương th</w:t>
      </w:r>
      <w:r>
        <w:rPr>
          <w:b/>
        </w:rPr>
        <w:t>ứ</w:t>
      </w:r>
      <w:r>
        <w:rPr>
          <w:b/>
        </w:rPr>
        <w:t>c thanh toán:</w:t>
      </w:r>
    </w:p>
    <w:p w14:paraId="523DC538" w14:textId="77777777" w:rsidR="0089067B" w:rsidRDefault="000B1BF8">
      <w:r>
        <w:t>1. Phí d</w:t>
      </w:r>
      <w:r>
        <w:t>ị</w:t>
      </w:r>
      <w:r>
        <w:t>ch v</w:t>
      </w:r>
      <w:r>
        <w:t>ụ</w:t>
      </w:r>
      <w:r>
        <w:t>: ........................................................</w:t>
      </w:r>
    </w:p>
    <w:p w14:paraId="26C3C5AB" w14:textId="77777777" w:rsidR="0089067B" w:rsidRDefault="000B1BF8">
      <w:r>
        <w:t>2. Phương th</w:t>
      </w:r>
      <w:r>
        <w:t>ứ</w:t>
      </w:r>
      <w:r>
        <w:t>c thanh toán: ...........................................</w:t>
      </w:r>
      <w:r>
        <w:t>..</w:t>
      </w:r>
    </w:p>
    <w:p w14:paraId="3F83002C" w14:textId="77777777" w:rsidR="0089067B" w:rsidRDefault="000B1BF8">
      <w:r>
        <w:rPr>
          <w:b/>
        </w:rPr>
        <w:br/>
        <w:t>Đi</w:t>
      </w:r>
      <w:r>
        <w:rPr>
          <w:b/>
        </w:rPr>
        <w:t>ề</w:t>
      </w:r>
      <w:r>
        <w:rPr>
          <w:b/>
        </w:rPr>
        <w:t>u 4 - Cam k</w:t>
      </w:r>
      <w:r>
        <w:rPr>
          <w:b/>
        </w:rPr>
        <w:t>ế</w:t>
      </w:r>
      <w:r>
        <w:rPr>
          <w:b/>
        </w:rPr>
        <w:t>t chung:</w:t>
      </w:r>
    </w:p>
    <w:p w14:paraId="1FAA63AA" w14:textId="77777777" w:rsidR="0089067B" w:rsidRDefault="000B1BF8">
      <w:r>
        <w:t>Hai bên cam k</w:t>
      </w:r>
      <w:r>
        <w:t>ế</w:t>
      </w:r>
      <w:r>
        <w:t>t th</w:t>
      </w:r>
      <w:r>
        <w:t>ự</w:t>
      </w:r>
      <w:r>
        <w:t>c hi</w:t>
      </w:r>
      <w:r>
        <w:t>ệ</w:t>
      </w:r>
      <w:r>
        <w:t>n đúng các đi</w:t>
      </w:r>
      <w:r>
        <w:t>ề</w:t>
      </w:r>
      <w:r>
        <w:t>u kho</w:t>
      </w:r>
      <w:r>
        <w:t>ả</w:t>
      </w:r>
      <w:r>
        <w:t>n đã th</w:t>
      </w:r>
      <w:r>
        <w:t>ỏ</w:t>
      </w:r>
      <w:r>
        <w:t>a thu</w:t>
      </w:r>
      <w:r>
        <w:t>ậ</w:t>
      </w:r>
      <w:r>
        <w:t>n trong h</w:t>
      </w:r>
      <w:r>
        <w:t>ợ</w:t>
      </w:r>
      <w:r>
        <w:t>p đ</w:t>
      </w:r>
      <w:r>
        <w:t>ồ</w:t>
      </w:r>
      <w:r>
        <w:t>ng này.</w:t>
      </w:r>
    </w:p>
    <w:p w14:paraId="66BE35C4" w14:textId="77777777" w:rsidR="0089067B" w:rsidRDefault="000B1BF8">
      <w:r>
        <w:t>H</w:t>
      </w:r>
      <w:r>
        <w:t>ợ</w:t>
      </w:r>
      <w:r>
        <w:t>p đ</w:t>
      </w:r>
      <w:r>
        <w:t>ồ</w:t>
      </w:r>
      <w:r>
        <w:t>ng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ký và đư</w:t>
      </w:r>
      <w:r>
        <w:t>ợ</w:t>
      </w:r>
      <w:r>
        <w:t>c l</w:t>
      </w:r>
      <w:r>
        <w:t>ậ</w:t>
      </w:r>
      <w:r>
        <w:t>p thành 02 b</w:t>
      </w:r>
      <w:r>
        <w:t>ả</w:t>
      </w:r>
      <w:r>
        <w:t>n, m</w:t>
      </w:r>
      <w:r>
        <w:t>ỗ</w:t>
      </w:r>
      <w:r>
        <w:t>i bên gi</w:t>
      </w:r>
      <w:r>
        <w:t>ữ</w:t>
      </w:r>
      <w:r>
        <w:t xml:space="preserve"> 01 b</w:t>
      </w:r>
      <w:r>
        <w:t>ả</w:t>
      </w:r>
      <w:r>
        <w:t>n có giá tr</w:t>
      </w:r>
      <w:r>
        <w:t>ị</w:t>
      </w:r>
      <w:r>
        <w:t xml:space="preserve"> pháp lý như nhau.</w:t>
      </w:r>
    </w:p>
    <w:p w14:paraId="2A218535" w14:textId="77777777" w:rsidR="0089067B" w:rsidRDefault="000B1BF8">
      <w:r>
        <w:br/>
      </w:r>
      <w:r>
        <w:br/>
        <w:t>Đ</w:t>
      </w:r>
      <w:r>
        <w:t>Ạ</w:t>
      </w:r>
      <w:r>
        <w:t>I DI</w:t>
      </w:r>
      <w:r>
        <w:t>Ệ</w:t>
      </w:r>
      <w:r>
        <w:t xml:space="preserve">N BÊN A                      </w:t>
      </w:r>
      <w:r>
        <w:t xml:space="preserve">  Đ</w:t>
      </w:r>
      <w:r>
        <w:t>Ạ</w:t>
      </w:r>
      <w:r>
        <w:t>I DI</w:t>
      </w:r>
      <w:r>
        <w:t>Ệ</w:t>
      </w:r>
      <w:r>
        <w:t>N BÊN B</w:t>
      </w:r>
    </w:p>
    <w:p w14:paraId="63001666" w14:textId="77777777" w:rsidR="0089067B" w:rsidRDefault="000B1BF8">
      <w:r>
        <w:t>(Ký, ghi rõ h</w:t>
      </w:r>
      <w:r>
        <w:t>ọ</w:t>
      </w:r>
      <w:r>
        <w:t xml:space="preserve"> tên)                     (Ký, ghi rõ h</w:t>
      </w:r>
      <w:r>
        <w:t>ọ</w:t>
      </w:r>
      <w:r>
        <w:t xml:space="preserve"> tên)</w:t>
      </w:r>
    </w:p>
    <w:sectPr w:rsidR="008906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BF8"/>
    <w:rsid w:val="0015074B"/>
    <w:rsid w:val="0029639D"/>
    <w:rsid w:val="00326F90"/>
    <w:rsid w:val="008329DA"/>
    <w:rsid w:val="008906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8E407"/>
  <w14:defaultImageDpi w14:val="300"/>
  <w15:docId w15:val="{4F3903FA-7792-4A59-AFA2-1531E5F2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2026-02-24T07:24:00Z</dcterms:modified>
  <cp:category/>
</cp:coreProperties>
</file>