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  <w:br/>
      </w:r>
    </w:p>
    <w:p>
      <w:pPr>
        <w:jc w:val="center"/>
      </w:pPr>
      <w:r>
        <w:rPr>
          <w:i/>
        </w:rPr>
        <w:t>Độc lập - Tự do - Hạnh phúc</w:t>
        <w:br/>
      </w:r>
    </w:p>
    <w:p>
      <w:pPr>
        <w:jc w:val="right"/>
      </w:pPr>
      <w:r>
        <w:t>Hà Nội, ngày ..... tháng ..... năm 20.....</w:t>
      </w:r>
    </w:p>
    <w:p>
      <w:pPr>
        <w:jc w:val="center"/>
      </w:pPr>
      <w:r>
        <w:rPr>
          <w:b/>
          <w:sz w:val="28"/>
        </w:rPr>
        <w:br/>
        <w:t>HỢP ĐỒNG DỊCH VỤ</w:t>
        <w:br/>
      </w:r>
    </w:p>
    <w:p>
      <w:pPr>
        <w:jc w:val="center"/>
      </w:pPr>
      <w:r>
        <w:t>(Số: ...../20...../HĐDV-DKKD)</w:t>
        <w:br/>
      </w:r>
    </w:p>
    <w:p>
      <w:r>
        <w:rPr>
          <w:b/>
        </w:rPr>
        <w:br/>
        <w:t>Bên A (Bên sử dụng dịch vụ):</w:t>
      </w:r>
    </w:p>
    <w:p>
      <w:r>
        <w:t>Họ và tên: .............................................................</w:t>
      </w:r>
    </w:p>
    <w:p>
      <w:r>
        <w:t>Địa chỉ: ...............................................................</w:t>
      </w:r>
    </w:p>
    <w:p>
      <w:r>
        <w:t>CMND/CCCD: ..........................  Cấp ngày: ......................</w:t>
      </w:r>
    </w:p>
    <w:p>
      <w:r>
        <w:t>Cơ quan cấp: ...........................................................</w:t>
      </w:r>
    </w:p>
    <w:p>
      <w:r>
        <w:t>Số điện thoại: ........................  Email: ........................</w:t>
      </w:r>
    </w:p>
    <w:p>
      <w:r>
        <w:rPr>
          <w:b/>
        </w:rPr>
        <w:br/>
        <w:t>Bên B (Bên thực hiện dịch vụ):</w:t>
      </w:r>
    </w:p>
    <w:p>
      <w:r>
        <w:t>Công ty: CÔNG TY CỔ PHẦN LAWYER OF BUSINESS</w:t>
      </w:r>
    </w:p>
    <w:p>
      <w:r>
        <w:t>Mã số doanh nghiệp: 0108277712</w:t>
      </w:r>
    </w:p>
    <w:p>
      <w:r>
        <w:t>Địa chỉ: Tòa Zentower, Số 12 Khuất Duy Tiến, Q. Thanh Xuân, Hà Nội</w:t>
      </w:r>
    </w:p>
    <w:p>
      <w:r>
        <w:t>Văn phòng giao dịch: Số 110C7, Ngõ 17 Quỳnh Lôi, Q. Hai Bà Trưng, Hà Nội</w:t>
      </w:r>
    </w:p>
    <w:p>
      <w:r>
        <w:t>Người đại diện: NGUYỄN TRỌNG NGHĨA</w:t>
      </w:r>
    </w:p>
    <w:p>
      <w:r>
        <w:t>Chức vụ: Giám đốc</w:t>
      </w:r>
    </w:p>
    <w:p>
      <w:r>
        <w:t>Số điện thoại: 0969.434.434   Email: Luatsu@ls.vn</w:t>
      </w:r>
    </w:p>
    <w:p>
      <w:r>
        <w:rPr>
          <w:b/>
        </w:rPr>
        <w:br/>
        <w:t>Điều 1 - Mục đích hợp đồng:</w:t>
      </w:r>
    </w:p>
    <w:p>
      <w:r>
        <w:t>Theo yêu cầu của Bên A, Bên B nhận cung cấp dịch vụ liên quan đến đại diện thực hiện thủ tục đăng ký kinh doanh – thành lập công ty.</w:t>
      </w:r>
    </w:p>
    <w:p>
      <w:r>
        <w:rPr>
          <w:b/>
        </w:rPr>
        <w:br/>
        <w:t>Điều 2 - Trách nhiệm của Bên B:</w:t>
      </w:r>
    </w:p>
    <w:p>
      <w:r>
        <w:t>1. Tư vấn và hỗ trợ Bên A các thủ tục pháp lý liên quan.</w:t>
      </w:r>
    </w:p>
    <w:p>
      <w:r>
        <w:t>2. Soạn thảo hồ sơ và đại diện nộp hồ sơ tại cơ quan nhà nước có thẩm quyền.</w:t>
      </w:r>
    </w:p>
    <w:p>
      <w:r>
        <w:t>3. Bàn giao kết quả cho Bên A sau khi hoàn tất thủ tục.</w:t>
      </w:r>
    </w:p>
    <w:p>
      <w:r>
        <w:rPr>
          <w:b/>
        </w:rPr>
        <w:br/>
        <w:t>Điều 3 - Phí dịch vụ và phương thức thanh toán:</w:t>
      </w:r>
    </w:p>
    <w:p>
      <w:r>
        <w:t>1. Phí dịch vụ: ........................................................</w:t>
      </w:r>
    </w:p>
    <w:p>
      <w:r>
        <w:t>2. Phương thức thanh toán: .............................................</w:t>
      </w:r>
    </w:p>
    <w:p>
      <w:r>
        <w:rPr>
          <w:b/>
        </w:rPr>
        <w:br/>
        <w:t>Điều 4 - Cam kết chung:</w:t>
      </w:r>
    </w:p>
    <w:p>
      <w:r>
        <w:t>Hai bên cam kết thực hiện đúng các điều khoản đã thỏa thuận trong hợp đồng này.</w:t>
      </w:r>
    </w:p>
    <w:p>
      <w:r>
        <w:t>Hợp đồng có hiệu lực kể từ ngày ký và được lập thành 02 bản, mỗi bên giữ 01 bản có giá trị pháp lý như nhau.</w:t>
      </w:r>
    </w:p>
    <w:p>
      <w:r>
        <w:br/>
        <w:br/>
        <w:t>ĐẠI DIỆN BÊN A                        ĐẠI DIỆN BÊN B</w:t>
      </w:r>
    </w:p>
    <w:p>
      <w:r>
        <w:t>(Ký, ghi rõ họ tên)                     (Ký, ghi rõ họ tên)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